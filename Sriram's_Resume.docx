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97128" w14:textId="2CF01D30" w:rsidR="00BD35D7" w:rsidRDefault="00474AA1">
      <w:pPr>
        <w:pStyle w:val="Title"/>
      </w:pPr>
      <w:r>
        <w:t xml:space="preserve">Sriram’s </w:t>
      </w:r>
      <w:r w:rsidR="00000000">
        <w:t>Resume</w:t>
      </w:r>
    </w:p>
    <w:p w14:paraId="2CA6BA96" w14:textId="77777777" w:rsidR="00BD35D7" w:rsidRDefault="00000000">
      <w:pPr>
        <w:pStyle w:val="Heading1"/>
      </w:pPr>
      <w:r>
        <w:t>Your Full Name</w:t>
      </w:r>
    </w:p>
    <w:p w14:paraId="1350E908" w14:textId="7631639E" w:rsidR="00BD35D7" w:rsidRDefault="00000000">
      <w:r>
        <w:t xml:space="preserve">Phone: </w:t>
      </w:r>
      <w:r w:rsidR="00474AA1">
        <w:t>9108347892</w:t>
      </w:r>
      <w:r>
        <w:br/>
        <w:t xml:space="preserve">Email: </w:t>
      </w:r>
      <w:r w:rsidR="00474AA1">
        <w:t>sriram700289@gmail.com</w:t>
      </w:r>
      <w:r>
        <w:br/>
        <w:t xml:space="preserve">LinkedIn: </w:t>
      </w:r>
      <w:r w:rsidR="00474AA1" w:rsidRPr="00474AA1">
        <w:t>www.linkedin.com/in/sriram-t-72a9a0378</w:t>
      </w:r>
    </w:p>
    <w:p w14:paraId="220897E6" w14:textId="77777777" w:rsidR="00BD35D7" w:rsidRDefault="00000000">
      <w:pPr>
        <w:pStyle w:val="Heading2"/>
      </w:pPr>
      <w:r>
        <w:t>Objective</w:t>
      </w:r>
    </w:p>
    <w:p w14:paraId="3EB80AAD" w14:textId="77777777" w:rsidR="00BD35D7" w:rsidRDefault="00000000">
      <w:r>
        <w:t>I am a motivated Computer Science (CSE - Core) student looking to build practical skills and gain experience through real-world opportunities. I am interested in teamwork, problem-solving, and contributing to meaningful projects.</w:t>
      </w:r>
    </w:p>
    <w:p w14:paraId="357E6A90" w14:textId="77777777" w:rsidR="00BD35D7" w:rsidRDefault="00000000">
      <w:pPr>
        <w:pStyle w:val="Heading2"/>
      </w:pPr>
      <w:r>
        <w:t>Education</w:t>
      </w:r>
    </w:p>
    <w:p w14:paraId="4DCAD660" w14:textId="6C9CC34F" w:rsidR="00BD35D7" w:rsidRDefault="00474AA1">
      <w:r>
        <w:t>GITAM School of Technology - Vishakapatnam</w:t>
      </w:r>
      <w:r w:rsidR="00000000">
        <w:br/>
        <w:t>B.Tech in Computer Science Engineering (CSE - Core)</w:t>
      </w:r>
      <w:r w:rsidR="00000000">
        <w:br/>
        <w:t>Expected Graduation: [Year]</w:t>
      </w:r>
    </w:p>
    <w:p w14:paraId="798F0653" w14:textId="77777777" w:rsidR="00BD35D7" w:rsidRDefault="00000000">
      <w:pPr>
        <w:pStyle w:val="Heading2"/>
      </w:pPr>
      <w:r>
        <w:t>Experience &amp; Activities</w:t>
      </w:r>
    </w:p>
    <w:p w14:paraId="7EF29C1A" w14:textId="77777777" w:rsidR="00BD35D7" w:rsidRDefault="00000000">
      <w:pPr>
        <w:pStyle w:val="Heading3"/>
      </w:pPr>
      <w:r>
        <w:t>National Cadet Corps (NCC)</w:t>
      </w:r>
    </w:p>
    <w:p w14:paraId="3C5B9EB0" w14:textId="77777777" w:rsidR="00BD35D7" w:rsidRDefault="00000000">
      <w:r>
        <w:t>Joined: September 2025</w:t>
      </w:r>
      <w:r>
        <w:br/>
        <w:t>- Participated in regular NCC training activities focused on discipline and teamwork</w:t>
      </w:r>
      <w:r>
        <w:br/>
        <w:t>- Developed leadership and time management skills</w:t>
      </w:r>
      <w:r>
        <w:br/>
        <w:t>- Gained experience working in structured and team-based environments</w:t>
      </w:r>
    </w:p>
    <w:p w14:paraId="21E3888D" w14:textId="77777777" w:rsidR="00BD35D7" w:rsidRDefault="00000000">
      <w:pPr>
        <w:pStyle w:val="Heading3"/>
      </w:pPr>
      <w:r>
        <w:t>Smart India Hackathon Participant</w:t>
      </w:r>
    </w:p>
    <w:p w14:paraId="30FA4F0F" w14:textId="77777777" w:rsidR="00BD35D7" w:rsidRDefault="00000000">
      <w:r>
        <w:t>October 2025</w:t>
      </w:r>
      <w:r>
        <w:br/>
        <w:t>- Worked with a team to solve real-world problem statements</w:t>
      </w:r>
      <w:r>
        <w:br/>
        <w:t>- Contributed ideas and supported solution development</w:t>
      </w:r>
      <w:r>
        <w:br/>
        <w:t>- Improved collaboration, communication, and problem-solving skills under time constraints</w:t>
      </w:r>
    </w:p>
    <w:p w14:paraId="0DB7B105" w14:textId="77777777" w:rsidR="00BD35D7" w:rsidRDefault="00000000">
      <w:pPr>
        <w:pStyle w:val="Heading2"/>
      </w:pPr>
      <w:r>
        <w:t>Skills</w:t>
      </w:r>
    </w:p>
    <w:p w14:paraId="5B0EB3A1" w14:textId="77777777" w:rsidR="00BD35D7" w:rsidRDefault="00000000">
      <w:r>
        <w:t>- Teamwork and Collaboration</w:t>
      </w:r>
      <w:r>
        <w:br/>
        <w:t>- Problem-Solving</w:t>
      </w:r>
      <w:r>
        <w:br/>
        <w:t>- Communication Skills</w:t>
      </w:r>
      <w:r>
        <w:br/>
        <w:t>- Time Management</w:t>
      </w:r>
      <w:r>
        <w:br/>
        <w:t>- Adaptability</w:t>
      </w:r>
    </w:p>
    <w:p w14:paraId="5E0E04C6" w14:textId="77777777" w:rsidR="00BD35D7" w:rsidRDefault="00000000">
      <w:pPr>
        <w:pStyle w:val="Heading2"/>
      </w:pPr>
      <w:r>
        <w:t>Additional Information</w:t>
      </w:r>
    </w:p>
    <w:p w14:paraId="5AD9FF3D" w14:textId="77777777" w:rsidR="00BD35D7" w:rsidRDefault="00000000">
      <w:r>
        <w:t>- Eager to learn new technologies and skills</w:t>
      </w:r>
      <w:r>
        <w:br/>
        <w:t>- Interested in participating in technical events and competitions</w:t>
      </w:r>
    </w:p>
    <w:sectPr w:rsidR="00BD35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4506680">
    <w:abstractNumId w:val="8"/>
  </w:num>
  <w:num w:numId="2" w16cid:durableId="1985154844">
    <w:abstractNumId w:val="6"/>
  </w:num>
  <w:num w:numId="3" w16cid:durableId="543105621">
    <w:abstractNumId w:val="5"/>
  </w:num>
  <w:num w:numId="4" w16cid:durableId="2050909524">
    <w:abstractNumId w:val="4"/>
  </w:num>
  <w:num w:numId="5" w16cid:durableId="1861386013">
    <w:abstractNumId w:val="7"/>
  </w:num>
  <w:num w:numId="6" w16cid:durableId="619730762">
    <w:abstractNumId w:val="3"/>
  </w:num>
  <w:num w:numId="7" w16cid:durableId="423495615">
    <w:abstractNumId w:val="2"/>
  </w:num>
  <w:num w:numId="8" w16cid:durableId="475997981">
    <w:abstractNumId w:val="1"/>
  </w:num>
  <w:num w:numId="9" w16cid:durableId="2080516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4AA1"/>
    <w:rsid w:val="00AA1D8D"/>
    <w:rsid w:val="00B47730"/>
    <w:rsid w:val="00BD35D7"/>
    <w:rsid w:val="00CB0664"/>
    <w:rsid w:val="00F944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CAA534"/>
  <w14:defaultImageDpi w14:val="300"/>
  <w15:docId w15:val="{D385F81A-0B79-40D1-AFB0-B4F4F9978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Sriram T</cp:lastModifiedBy>
  <cp:revision>2</cp:revision>
  <dcterms:created xsi:type="dcterms:W3CDTF">2013-12-23T23:15:00Z</dcterms:created>
  <dcterms:modified xsi:type="dcterms:W3CDTF">2026-04-27T12:10:00Z</dcterms:modified>
  <cp:category/>
</cp:coreProperties>
</file>